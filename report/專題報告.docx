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人生故事書</w:t>
      </w:r>
    </w:p>
    <w:p>
      <w:pPr>
        <w:jc w:val="center"/>
      </w:pPr>
      <w:r>
        <w:t>組別／組員**：個人專題</w:t>
      </w:r>
    </w:p>
    <w:p>
      <w:pPr>
        <w:jc w:val="center"/>
      </w:pPr>
      <w:r>
        <w:t>日期**：2026-06-24</w:t>
      </w:r>
    </w:p>
    <w:p>
      <w:pPr>
        <w:pStyle w:val="Heading2"/>
      </w:pPr>
      <w:r>
        <w:t>1. 專題介紹</w:t>
      </w:r>
    </w:p>
    <w:p>
      <w:r>
        <w:t>「人生故事書」是一個讓父母留下「最想說給孩子聽」的一段人生故事的 App。</w:t>
      </w:r>
    </w:p>
    <w:p>
      <w:pPr>
        <w:pStyle w:val="ListBullet"/>
      </w:pPr>
      <w:r>
        <w:t>**專題名稱**：人生故事書</w:t>
      </w:r>
    </w:p>
    <w:p>
      <w:pPr>
        <w:pStyle w:val="ListBullet"/>
      </w:pPr>
      <w:r>
        <w:t>**一句話**：留下最想說給孩子聽的一段人生故事</w:t>
      </w:r>
    </w:p>
    <w:p>
      <w:pPr>
        <w:pStyle w:val="ListBullet"/>
      </w:pPr>
      <w:r>
        <w:t>**主要使用者**：父母</w:t>
      </w:r>
    </w:p>
    <w:p>
      <w:pPr>
        <w:pStyle w:val="ListBullet"/>
      </w:pPr>
      <w:r>
        <w:t>**想解決的問題**：小孩常常不知道父母的經歷，缺乏理解</w:t>
      </w:r>
    </w:p>
    <w:p>
      <w:r>
        <w:t>透過採訪式的引導流程，父母只要輸入一句「故事主線」，右欄的 AI 助手就會沿著主線依序追問——背景、開端、衝突、決定、結果、意義，最後整理成一段「留給孩子的話」。過程中所有筆記與事實都會自動寫回左欄，父母不需要手動抄錄。</w:t>
      </w:r>
    </w:p>
    <w:p>
      <w:pPr>
        <w:pStyle w:val="Heading2"/>
      </w:pPr>
      <w:r>
        <w:t>2. 學校 Server 環境</w:t>
      </w:r>
    </w:p>
    <w:p>
      <w:r>
        <w:t>本專題透過學校提供的 API Key 呼叫 Ollama Router，由 Router 分配至後端 Ollama 節點執行 LLM。下圖為全班相同之 server 拓撲（報告不標示 Router 位址）。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4279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er-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279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學校 Server 拓撲</w:t>
      </w:r>
    </w:p>
    <w:p>
      <w:pPr>
        <w:pStyle w:val="Heading2"/>
      </w:pPr>
      <w:r>
        <w:t>3. 系統概覽</w:t>
      </w:r>
    </w:p>
    <w:p>
      <w:r>
        <w:t>左欄 Streamlit 自訂頁與右欄 Agent 的互動如下。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7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專案架構</w:t>
      </w:r>
    </w:p>
    <w:p>
      <w:pPr>
        <w:pStyle w:val="Heading3"/>
      </w:pPr>
      <w:r>
        <w:t>3.1 左欄自訂頁</w:t>
      </w:r>
    </w:p>
    <w:p>
      <w:pPr>
        <w:pStyle w:val="ListBullet"/>
      </w:pPr>
      <w:r>
        <w:t>**人生故事書**（`10_Life_Story.py`）：父母輸入故事主線、查看訪談進度筆記、編輯已蒐集事實，並可切換／新增／備份／刪除故事。</w:t>
      </w:r>
    </w:p>
    <w:p>
      <w:pPr>
        <w:pStyle w:val="Heading3"/>
      </w:pPr>
      <w:r>
        <w:t>3.2 左欄傳給 Agent</w:t>
      </w:r>
    </w:p>
    <w:p>
      <w:pPr>
        <w:pStyle w:val="ListBullet"/>
      </w:pPr>
      <w:r>
        <w:t>用 `format_extra_context` 把左欄三區塊（故事主線／訪談進度筆記／已蒐集事實）打包成一段摘要文字，附加在右欄每一則使用者問題後送出。</w:t>
      </w:r>
    </w:p>
    <w:p>
      <w:pPr>
        <w:pStyle w:val="Heading3"/>
      </w:pPr>
      <w:r>
        <w:t>3.3 Agent 寫回哪裡</w:t>
      </w:r>
    </w:p>
    <w:p>
      <w:pPr>
        <w:pStyle w:val="ListBullet"/>
      </w:pPr>
      <w:r>
        <w:t>Agent 回應結尾的 `【NOTES】` 區塊會被左欄自動 append 到「訪談進度筆記」。</w:t>
      </w:r>
    </w:p>
    <w:p>
      <w:pPr>
        <w:pStyle w:val="ListBullet"/>
      </w:pPr>
      <w:r>
        <w:t>Agent 回應結尾的 `【FACTS】` 區塊會被左欄自動 merge 到「已蒐集事實」。</w:t>
      </w:r>
    </w:p>
    <w:p>
      <w:pPr>
        <w:pStyle w:val="ListBullet"/>
      </w:pPr>
      <w:r>
        <w:t>資訊足夠後，父母說「可以整理成故事了」，Agent 會把整段故事輸出成 `.md` 檔，存到 `story_outputs/`。</w:t>
      </w:r>
    </w:p>
    <w:p>
      <w:pPr>
        <w:pStyle w:val="Heading3"/>
      </w:pPr>
      <w:r>
        <w:t>3.4 完整例子</w:t>
      </w:r>
    </w:p>
    <w:p>
      <w:r>
        <w:t>父母在「人生故事書」輸入「北上工作是我人生第一次真正離家打拚的開始」→ 右欄 Agent 沿主線依序追問（背景→開端→衝突→決定→結果→意義→留給孩子的話）→ 每輪 Agent 回應結尾的 NOTES／FACTS 自動寫回左欄 → 說「可以整理成故事了」→ 產出 `.md` 到 `story_outputs/`。</w:t>
      </w:r>
    </w:p>
    <w:p>
      <w:pPr>
        <w:pStyle w:val="Heading2"/>
      </w:pPr>
      <w:r>
        <w:t>4. 成果與創新</w:t>
      </w:r>
    </w:p>
    <w:p>
      <w:pPr>
        <w:pStyle w:val="Heading3"/>
      </w:pPr>
      <w:r>
        <w:t>4.1 成果</w:t>
      </w:r>
    </w:p>
    <w:p>
      <w:pPr>
        <w:pStyle w:val="ListBullet"/>
      </w:pPr>
      <w:r>
        <w:t>**人生故事書**：父母輸入故事主線 → Agent 採訪式引導（背景→開端→衝突→決定→結果→意義→留給孩子的話）→ 自動寫回左欄筆記／事實 → 產 `.md` 到 `story_outputs/` → 匯出 Word / PDF。</w:t>
      </w:r>
    </w:p>
    <w:p>
      <w:pPr>
        <w:pStyle w:val="Heading3"/>
      </w:pPr>
      <w:r>
        <w:t>4.2 創新／亮點</w:t>
      </w:r>
    </w:p>
    <w:p>
      <w:pPr>
        <w:pStyle w:val="ListBullet"/>
      </w:pPr>
      <w:r>
        <w:t>**Agent 回應自動寫回左欄**：Agent 回應結尾的 `【NOTES】` / `【FACTS】` 區塊會自動 append／merge 到左欄的「訪談進度筆記」與「已蒐集事實」，父母不需要手動抄錄。</w:t>
      </w:r>
    </w:p>
    <w:p>
      <w:pPr>
        <w:pStyle w:val="ListBullet"/>
      </w:pPr>
      <w:r>
        <w:t>**採訪式引導流程**：沿「背景→開端→衝突→決定→結果→意義→留給孩子的話」七個階段依序追問，把零散的記憶整理成一段完整故事。</w:t>
      </w:r>
    </w:p>
    <w:p>
      <w:pPr>
        <w:pStyle w:val="Heading2"/>
      </w:pPr>
      <w:r>
        <w:t>5. 技術含量</w:t>
      </w:r>
    </w:p>
    <w:p>
      <w:pPr>
        <w:pStyle w:val="ListBullet"/>
      </w:pPr>
      <w:r>
        <w:t>**Streamlit**：左欄 UI 框架（`studio_shell/pages/10_Life_Story.py`）。</w:t>
      </w:r>
    </w:p>
    <w:p>
      <w:pPr>
        <w:pStyle w:val="ListBullet"/>
      </w:pPr>
      <w:r>
        <w:t>**Agent Studio**：右欄 LLM 對話（透過學校 Ollama Router）。</w:t>
      </w:r>
    </w:p>
    <w:p>
      <w:pPr>
        <w:pStyle w:val="ListBullet"/>
      </w:pPr>
      <w:r>
        <w:t>**JSON 狀態檔**：`studio_shell/data/` 儲存故事索引與進度。</w:t>
      </w:r>
    </w:p>
    <w:p>
      <w:pPr>
        <w:pStyle w:val="ListBullet"/>
      </w:pPr>
      <w:r>
        <w:t>**`【NOTES】/【FACTS】` 標記解析**：Agent 回應自動寫回左欄的機制。</w:t>
      </w:r>
    </w:p>
    <w:p>
      <w:pPr>
        <w:pStyle w:val="Heading2"/>
      </w:pPr>
      <w:r>
        <w:t>附錄：Demo 截圖</w:t>
      </w:r>
    </w:p>
    <w:p>
      <w:pPr>
        <w:pStyle w:val="Heading3"/>
      </w:pPr>
      <w:r>
        <w:t>人生故事書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Demo 1</w:t>
      </w:r>
    </w:p>
    <w:p>
      <w:r>
        <w:t>展覽用綜整海報（Step 7 另產）：`assets/專題海報.png`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