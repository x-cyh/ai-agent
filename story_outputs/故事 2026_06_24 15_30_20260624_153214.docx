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故事 2026/06/24 15:30</w:t>
      </w:r>
    </w:p>
    <w:p>
      <w:r>
        <w:rPr>
          <w:sz w:val="18"/>
        </w:rPr>
        <w:t>建立：2026-06-24T15:30:07　·　更新：2026-06-24T15:32:14　·　狀態：採訪中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